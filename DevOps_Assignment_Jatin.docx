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DevOps Linux Assignment</w:t>
      </w:r>
    </w:p>
    <w:p>
      <w:pPr>
        <w:pStyle w:val="Heading1"/>
      </w:pPr>
      <w:r>
        <w:t>1. Creating and Renaming Files/Directories</w:t>
      </w:r>
    </w:p>
    <w:p>
      <w:r>
        <w:t>This section creates a directory named 'test_dir', adds an empty file 'example.txt', and renames it to 'renamed_example.txt'.</w:t>
      </w:r>
    </w:p>
    <w:p>
      <w:r>
        <w:t>Commands:</w:t>
      </w:r>
    </w:p>
    <w:p>
      <w:r>
        <w:t>mkdir test_dir</w:t>
      </w:r>
    </w:p>
    <w:p>
      <w:r>
        <w:t>cd test_dir</w:t>
      </w:r>
    </w:p>
    <w:p>
      <w:r>
        <w:t>touch example.txt</w:t>
      </w:r>
    </w:p>
    <w:p>
      <w:r>
        <w:t>mv example.txt renamed_example.txt</w:t>
      </w:r>
    </w:p>
    <w:p>
      <w:pPr>
        <w:pStyle w:val="Heading1"/>
      </w:pPr>
      <w:r>
        <w:t>2. Viewing File Contents</w:t>
      </w:r>
    </w:p>
    <w:p>
      <w:r>
        <w:t>These commands display the contents of /etc/passwd fully, show the first 5 lines, and the last 5 lines respectively.</w:t>
      </w:r>
    </w:p>
    <w:p>
      <w:r>
        <w:t>Commands:</w:t>
      </w:r>
    </w:p>
    <w:p>
      <w:r>
        <w:t>cat /etc/passwd</w:t>
      </w:r>
    </w:p>
    <w:p>
      <w:r>
        <w:t>head -n 5 /etc/passwd</w:t>
      </w:r>
    </w:p>
    <w:p>
      <w:r>
        <w:t>tail -n 5 /etc/passwd</w:t>
      </w:r>
    </w:p>
    <w:p>
      <w:pPr>
        <w:pStyle w:val="Heading1"/>
      </w:pPr>
      <w:r>
        <w:t>3. Searching for Patterns</w:t>
      </w:r>
    </w:p>
    <w:p>
      <w:r>
        <w:t>This command searches for all lines that contain the word 'root' in the /etc/passwd file.</w:t>
      </w:r>
    </w:p>
    <w:p>
      <w:r>
        <w:t>Commands:</w:t>
      </w:r>
    </w:p>
    <w:p>
      <w:r>
        <w:t>grep "root" /etc/passwd</w:t>
      </w:r>
    </w:p>
    <w:p>
      <w:pPr>
        <w:pStyle w:val="Heading1"/>
      </w:pPr>
      <w:r>
        <w:t>4. Zipping and Unzipping</w:t>
      </w:r>
    </w:p>
    <w:p>
      <w:r>
        <w:t>This compresses the 'test_dir' into a zip file and then unzips it into a new folder named 'unzipped_dir'.</w:t>
      </w:r>
    </w:p>
    <w:p>
      <w:r>
        <w:t>Commands:</w:t>
      </w:r>
    </w:p>
    <w:p>
      <w:r>
        <w:t>cd ..</w:t>
      </w:r>
    </w:p>
    <w:p>
      <w:r>
        <w:t>zip -r test_dir.zip test_dir</w:t>
      </w:r>
    </w:p>
    <w:p>
      <w:r>
        <w:t>mkdir unzipped_dir</w:t>
      </w:r>
    </w:p>
    <w:p>
      <w:r>
        <w:t>unzip test_dir.zip -d unzipped_dir</w:t>
      </w:r>
    </w:p>
    <w:p>
      <w:pPr>
        <w:pStyle w:val="Heading1"/>
      </w:pPr>
      <w:r>
        <w:t>5. Downloading Files</w:t>
      </w:r>
    </w:p>
    <w:p>
      <w:r>
        <w:t>This command downloads a sample text file using wget from a specified URL.</w:t>
      </w:r>
    </w:p>
    <w:p>
      <w:r>
        <w:t>Commands:</w:t>
      </w:r>
    </w:p>
    <w:p>
      <w:r>
        <w:t>wget https://www.learningcontainer.com/wp-content/uploads/2020/04/sample-text-file.txt</w:t>
      </w:r>
    </w:p>
    <w:p>
      <w:pPr>
        <w:pStyle w:val="Heading1"/>
      </w:pPr>
      <w:r>
        <w:t>6. Changing Permissions</w:t>
      </w:r>
    </w:p>
    <w:p>
      <w:r>
        <w:t>This creates a new file 'secure.txt' and changes its permissions to read-only for all users.</w:t>
      </w:r>
    </w:p>
    <w:p>
      <w:r>
        <w:t>Commands:</w:t>
      </w:r>
    </w:p>
    <w:p>
      <w:r>
        <w:t>touch secure.txt</w:t>
      </w:r>
    </w:p>
    <w:p>
      <w:r>
        <w:t>chmod 444 secure.txt</w:t>
      </w:r>
    </w:p>
    <w:p>
      <w:r>
        <w:t>ls -l secure.txt</w:t>
      </w:r>
    </w:p>
    <w:p>
      <w:pPr>
        <w:pStyle w:val="Heading1"/>
      </w:pPr>
      <w:r>
        <w:t>7. Working with Environment Variables</w:t>
      </w:r>
    </w:p>
    <w:p>
      <w:r>
        <w:t>This sets an environment variable named MY_VAR and then displays its value.</w:t>
      </w:r>
    </w:p>
    <w:p>
      <w:r>
        <w:t>Commands:</w:t>
      </w:r>
    </w:p>
    <w:p>
      <w:r>
        <w:t>export MY_VAR="Hello, Linux!"</w:t>
      </w:r>
    </w:p>
    <w:p>
      <w:r>
        <w:t>echo $MY_VAR</w:t>
      </w:r>
    </w:p>
    <w:p>
      <w:pPr>
        <w:pStyle w:val="Heading1"/>
      </w:pPr>
      <w:r>
        <w:t>📸 Screenshots</w:t>
      </w:r>
    </w:p>
    <w:p>
      <w:r>
        <w:t>Attach screenshots below each section for visual proof of execution.</w:t>
      </w:r>
    </w:p>
    <w:p>
      <w:pPr>
        <w:pStyle w:val="Heading1"/>
      </w:pPr>
      <w:r>
        <w:t>🔗 GitHub Repository Link</w:t>
      </w:r>
    </w:p>
    <w:p>
      <w:r>
        <w:t>Replace with your actual GitHub link here:</w:t>
        <w:br/>
        <w:t>https://github.com/yourusername/devops-assignment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